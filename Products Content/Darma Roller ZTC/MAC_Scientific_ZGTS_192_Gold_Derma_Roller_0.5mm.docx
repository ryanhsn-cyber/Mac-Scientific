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 Scientific</w:t>
        <w:br/>
        <w:t>ZGTS 192 Gold Derma Roller System 0.5mm</w:t>
        <w:br/>
        <w:t>Website Product Content</w:t>
      </w:r>
    </w:p>
    <w:p>
      <w:pPr>
        <w:pStyle w:val="Heading1"/>
      </w:pPr>
      <w:r>
        <w:t>Product Information</w:t>
      </w:r>
    </w:p>
    <w:p>
      <w:r>
        <w:rPr>
          <w:b/>
        </w:rPr>
        <w:t xml:space="preserve">Product Name: </w:t>
      </w:r>
      <w:r>
        <w:t>ZGTS 192 Gold Derma Roller System 0.5mm</w:t>
      </w:r>
    </w:p>
    <w:p>
      <w:r>
        <w:rPr>
          <w:b/>
        </w:rPr>
        <w:t xml:space="preserve">Product Type: </w:t>
      </w:r>
      <w:r>
        <w:t>Microneedle Derma Roller</w:t>
      </w:r>
    </w:p>
    <w:p>
      <w:r>
        <w:rPr>
          <w:b/>
        </w:rPr>
        <w:t xml:space="preserve">Target Audience: </w:t>
      </w:r>
      <w:r>
        <w:t>Dermatologists, Aesthetic Clinics, Hair Restoration Clinics, Medispas and Licensed Professionals</w:t>
      </w:r>
    </w:p>
    <w:p>
      <w:pPr>
        <w:pStyle w:val="Heading1"/>
      </w:pPr>
      <w:r>
        <w:t>1. Product Title</w:t>
      </w:r>
    </w:p>
    <w:p>
      <w:pPr>
        <w:pStyle w:val="ListBullet"/>
      </w:pPr>
      <w:r>
        <w:t>ZGTS 192 Gold Derma Roller 0.5mm</w:t>
      </w:r>
    </w:p>
    <w:p>
      <w:pPr>
        <w:pStyle w:val="ListBullet"/>
      </w:pPr>
      <w:r>
        <w:t>ZGTS Microneedle Derma Roller System</w:t>
      </w:r>
    </w:p>
    <w:p>
      <w:pPr>
        <w:pStyle w:val="ListBullet"/>
      </w:pPr>
      <w:r>
        <w:t>Professional 0.5mm Gold Derma Roller</w:t>
      </w:r>
    </w:p>
    <w:p>
      <w:pPr>
        <w:pStyle w:val="Heading1"/>
      </w:pPr>
      <w:r>
        <w:t>2. Short Description</w:t>
      </w:r>
    </w:p>
    <w:p>
      <w:r>
        <w:t>Professional 0.5mm microneedle derma roller with 192 fine needles, designed for controlled microneedling procedures in clinical and aesthetic settings.</w:t>
      </w:r>
    </w:p>
    <w:p>
      <w:pPr>
        <w:pStyle w:val="Heading1"/>
      </w:pPr>
      <w:r>
        <w:t>3. Long Description</w:t>
      </w:r>
    </w:p>
    <w:p>
      <w:r>
        <w:t>The ZGTS 192 Gold Derma Roller System is a professional microneedling device featuring 192 fine needles and a comfortable ergonomic handle. The 0.5 mm model is intended for use by trained professionals as part of established microneedling protocols. The device is individually packaged and designed for precision, smooth rolling and consistent contact with the treatment area. It is commonly used in aesthetic clinics and hair restoration practices as part of professional skin and scalp care procedures. Use only according to the manufacturer's instructions and applicable clinical protocols.</w:t>
      </w:r>
    </w:p>
    <w:p>
      <w:pPr>
        <w:pStyle w:val="Heading2"/>
      </w:pPr>
      <w:r>
        <w:t>Key Features</w:t>
      </w:r>
    </w:p>
    <w:p>
      <w:pPr>
        <w:pStyle w:val="ListBullet"/>
      </w:pPr>
      <w:r>
        <w:t>192 precision microneedles</w:t>
      </w:r>
    </w:p>
    <w:p>
      <w:pPr>
        <w:pStyle w:val="ListBullet"/>
      </w:pPr>
      <w:r>
        <w:t>0.5 mm needle length</w:t>
      </w:r>
    </w:p>
    <w:p>
      <w:pPr>
        <w:pStyle w:val="ListBullet"/>
      </w:pPr>
      <w:r>
        <w:t>Ergonomic gold handle</w:t>
      </w:r>
    </w:p>
    <w:p>
      <w:pPr>
        <w:pStyle w:val="ListBullet"/>
      </w:pPr>
      <w:r>
        <w:t>Smooth rolling mechanism</w:t>
      </w:r>
    </w:p>
    <w:p>
      <w:pPr>
        <w:pStyle w:val="ListBullet"/>
      </w:pPr>
      <w:r>
        <w:t>Individually packed</w:t>
      </w:r>
    </w:p>
    <w:p>
      <w:pPr>
        <w:pStyle w:val="ListBullet"/>
      </w:pPr>
      <w:r>
        <w:t>Professional-use device</w:t>
      </w:r>
    </w:p>
    <w:p>
      <w:pPr>
        <w:pStyle w:val="ListBullet"/>
      </w:pPr>
      <w:r>
        <w:t>Lightweight design</w:t>
      </w:r>
    </w:p>
    <w:p>
      <w:pPr>
        <w:pStyle w:val="ListBullet"/>
      </w:pPr>
      <w:r>
        <w:t>Suitable for skin and scalp protocols</w:t>
      </w:r>
    </w:p>
    <w:p>
      <w:pPr>
        <w:pStyle w:val="Heading1"/>
      </w:pPr>
      <w:r>
        <w:t>4. Application / How to Use</w:t>
      </w:r>
    </w:p>
    <w:p>
      <w:pPr>
        <w:pStyle w:val="ListNumber"/>
      </w:pPr>
      <w:r>
        <w:t>Clean and prepare the treatment area.</w:t>
      </w:r>
    </w:p>
    <w:p>
      <w:pPr>
        <w:pStyle w:val="ListNumber"/>
      </w:pPr>
      <w:r>
        <w:t>Disinfect the device according to the manufacturer's instructions before use if applicable.</w:t>
      </w:r>
    </w:p>
    <w:p>
      <w:pPr>
        <w:pStyle w:val="ListNumber"/>
      </w:pPr>
      <w:r>
        <w:t>Roll gently following your clinic's protocol in the required directions.</w:t>
      </w:r>
    </w:p>
    <w:p>
      <w:pPr>
        <w:pStyle w:val="ListNumber"/>
      </w:pPr>
      <w:r>
        <w:t>Apply post-procedure products only according to protocol.</w:t>
      </w:r>
    </w:p>
    <w:p>
      <w:pPr>
        <w:pStyle w:val="ListNumber"/>
      </w:pPr>
      <w:r>
        <w:t>Dispose of or maintain the device as instructed by the manufacturer.</w:t>
      </w:r>
    </w:p>
    <w:p>
      <w:r>
        <w:t>For professional use. Follow local infection-control procedures and manufacturer guidance.</w:t>
      </w:r>
    </w:p>
    <w:p>
      <w:pPr>
        <w:pStyle w:val="Heading1"/>
      </w:pPr>
      <w:r>
        <w:t>5. SEO Metadata</w:t>
      </w:r>
    </w:p>
    <w:p>
      <w:r>
        <w:rPr>
          <w:b/>
        </w:rPr>
        <w:t xml:space="preserve">Meta Title: </w:t>
      </w:r>
      <w:r>
        <w:t>ZGTS 192 Gold Derma Roller 0.5mm | MAC Scientific</w:t>
      </w:r>
    </w:p>
    <w:p>
      <w:r>
        <w:rPr>
          <w:b/>
        </w:rPr>
        <w:t xml:space="preserve">Meta Description: </w:t>
      </w:r>
      <w:r>
        <w:t>Buy the ZGTS 192 Gold Derma Roller 0.5mm for professional microneedling applications. Contact MAC Scientific.</w:t>
      </w:r>
    </w:p>
    <w:p>
      <w:pPr>
        <w:pStyle w:val="Heading2"/>
      </w:pPr>
      <w:r>
        <w:t>Primary &amp; Secondary Keywords</w:t>
      </w:r>
    </w:p>
    <w:p>
      <w:pPr>
        <w:pStyle w:val="ListBullet"/>
      </w:pPr>
      <w:r>
        <w:t>ZGTS Derma Roller</w:t>
      </w:r>
    </w:p>
    <w:p>
      <w:pPr>
        <w:pStyle w:val="ListBullet"/>
      </w:pPr>
      <w:r>
        <w:t>192 Needle Derma Roller</w:t>
      </w:r>
    </w:p>
    <w:p>
      <w:pPr>
        <w:pStyle w:val="ListBullet"/>
      </w:pPr>
      <w:r>
        <w:t>0.5mm Microneedle Roller</w:t>
      </w:r>
    </w:p>
    <w:p>
      <w:pPr>
        <w:pStyle w:val="ListBullet"/>
      </w:pPr>
      <w:r>
        <w:t>Professional Derma Roller</w:t>
      </w:r>
    </w:p>
    <w:p>
      <w:pPr>
        <w:pStyle w:val="ListBullet"/>
      </w:pPr>
      <w:r>
        <w:t>Hair Microneedling 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